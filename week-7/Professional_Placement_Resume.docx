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9B71" w14:textId="33D08107" w:rsidR="003146F8" w:rsidRDefault="00026345">
      <w:pPr>
        <w:spacing w:after="20"/>
        <w:jc w:val="center"/>
      </w:pPr>
      <w:r>
        <w:rPr>
          <w:b/>
          <w:sz w:val="40"/>
        </w:rPr>
        <w:t>DONKA VENKATA LAKSHMI</w:t>
      </w:r>
    </w:p>
    <w:p w14:paraId="58E2F5F2" w14:textId="5E34EFA8" w:rsidR="00026345" w:rsidRPr="00B34267" w:rsidRDefault="00626D95" w:rsidP="00B34267">
      <w:pPr>
        <w:spacing w:after="20"/>
        <w:jc w:val="center"/>
        <w:rPr>
          <w:sz w:val="19"/>
        </w:rPr>
      </w:pPr>
      <w:r>
        <w:rPr>
          <w:sz w:val="19"/>
        </w:rPr>
        <w:t>B.Tech – Computer Science &amp; Engineering (Artificial Intelligence &amp; Machine Learning)</w:t>
      </w:r>
    </w:p>
    <w:p w14:paraId="739C4E3E" w14:textId="77777777" w:rsidR="003146F8" w:rsidRDefault="00626D95">
      <w:pPr>
        <w:spacing w:after="80"/>
        <w:jc w:val="center"/>
      </w:pPr>
      <w:r>
        <w:rPr>
          <w:color w:val="464646"/>
          <w:sz w:val="17"/>
        </w:rPr>
        <w:t>[Phone Number]  •  [Email Address]  •  [LinkedIn]  •  [GitHub]  •  [City, State]</w:t>
      </w:r>
    </w:p>
    <w:p w14:paraId="4E729616" w14:textId="77777777" w:rsidR="003146F8" w:rsidRDefault="00626D95">
      <w:pPr>
        <w:pBdr>
          <w:bottom w:val="single" w:sz="5" w:space="1" w:color="1F3A5F"/>
        </w:pBdr>
        <w:spacing w:before="120" w:after="40"/>
      </w:pPr>
      <w:r>
        <w:rPr>
          <w:b/>
          <w:color w:val="1F3A5F"/>
          <w:sz w:val="21"/>
        </w:rPr>
        <w:t>PROFESSIONAL SUMMARY</w:t>
      </w:r>
    </w:p>
    <w:p w14:paraId="1CF4A3AF" w14:textId="77777777" w:rsidR="003146F8" w:rsidRDefault="00626D95">
      <w:pPr>
        <w:spacing w:after="40"/>
      </w:pPr>
      <w:r>
        <w:t>Computer Science and Engineering student specializing in AI &amp; ML with a strong foundation in Data Structures and Algorithms, Java, C, Python, and web development. Experienced in building academic projects, practicing algorithmic problem solving, and applying programming concepts to practical applications. Interested in software development, machine learning, and problem solving.</w:t>
      </w:r>
    </w:p>
    <w:p w14:paraId="7038344F" w14:textId="77777777" w:rsidR="003146F8" w:rsidRDefault="00626D95">
      <w:pPr>
        <w:pBdr>
          <w:bottom w:val="single" w:sz="5" w:space="1" w:color="1F3A5F"/>
        </w:pBdr>
        <w:spacing w:before="120" w:after="40"/>
      </w:pPr>
      <w:r>
        <w:rPr>
          <w:b/>
          <w:color w:val="1F3A5F"/>
          <w:sz w:val="21"/>
        </w:rPr>
        <w:t>EDUCATION</w:t>
      </w:r>
    </w:p>
    <w:tbl>
      <w:tblPr>
        <w:tblW w:w="0" w:type="auto"/>
        <w:jc w:val="center"/>
        <w:tblLayout w:type="fixed"/>
        <w:tblLook w:val="04A0" w:firstRow="1" w:lastRow="0" w:firstColumn="1" w:lastColumn="0" w:noHBand="0" w:noVBand="1"/>
      </w:tblPr>
      <w:tblGrid>
        <w:gridCol w:w="5256"/>
        <w:gridCol w:w="5256"/>
      </w:tblGrid>
      <w:tr w:rsidR="003146F8" w14:paraId="01D9F3BB" w14:textId="77777777">
        <w:trPr>
          <w:jc w:val="center"/>
        </w:trPr>
        <w:tc>
          <w:tcPr>
            <w:tcW w:w="5256" w:type="dxa"/>
            <w:tcBorders>
              <w:top w:val="nil"/>
              <w:left w:val="nil"/>
              <w:bottom w:val="nil"/>
              <w:right w:val="nil"/>
            </w:tcBorders>
          </w:tcPr>
          <w:p w14:paraId="373B9C55" w14:textId="77777777" w:rsidR="003146F8" w:rsidRDefault="00626D95">
            <w:pPr>
              <w:spacing w:after="20"/>
            </w:pPr>
            <w:r>
              <w:rPr>
                <w:b/>
                <w:sz w:val="17"/>
              </w:rPr>
              <w:t>B.Tech – CSE (Artificial Intelligence &amp; Machine Learning)</w:t>
            </w:r>
            <w:r>
              <w:rPr>
                <w:b/>
                <w:sz w:val="17"/>
              </w:rPr>
              <w:br/>
            </w:r>
            <w:r>
              <w:rPr>
                <w:b/>
                <w:sz w:val="17"/>
              </w:rPr>
              <w:t>Anil Neerukonda Institute of Technological Sciences | 2024–2028</w:t>
            </w:r>
          </w:p>
        </w:tc>
        <w:tc>
          <w:tcPr>
            <w:tcW w:w="5256" w:type="dxa"/>
            <w:tcBorders>
              <w:top w:val="nil"/>
              <w:left w:val="nil"/>
              <w:bottom w:val="nil"/>
              <w:right w:val="nil"/>
            </w:tcBorders>
          </w:tcPr>
          <w:p w14:paraId="04E9366F" w14:textId="77777777" w:rsidR="003146F8" w:rsidRDefault="00626D95">
            <w:pPr>
              <w:spacing w:after="20"/>
              <w:jc w:val="right"/>
            </w:pPr>
            <w:r>
              <w:rPr>
                <w:b/>
                <w:sz w:val="17"/>
              </w:rPr>
              <w:t>CGPA: 9.8/10</w:t>
            </w:r>
          </w:p>
        </w:tc>
      </w:tr>
      <w:tr w:rsidR="003146F8" w14:paraId="3091ED68" w14:textId="77777777">
        <w:trPr>
          <w:jc w:val="center"/>
        </w:trPr>
        <w:tc>
          <w:tcPr>
            <w:tcW w:w="5256" w:type="dxa"/>
            <w:tcBorders>
              <w:top w:val="nil"/>
              <w:left w:val="nil"/>
              <w:bottom w:val="nil"/>
              <w:right w:val="nil"/>
            </w:tcBorders>
          </w:tcPr>
          <w:p w14:paraId="2167F147" w14:textId="77777777" w:rsidR="003146F8" w:rsidRDefault="00626D95">
            <w:pPr>
              <w:spacing w:after="20"/>
            </w:pPr>
            <w:r>
              <w:rPr>
                <w:sz w:val="17"/>
              </w:rPr>
              <w:t>Intermediate</w:t>
            </w:r>
          </w:p>
        </w:tc>
        <w:tc>
          <w:tcPr>
            <w:tcW w:w="5256" w:type="dxa"/>
            <w:tcBorders>
              <w:top w:val="nil"/>
              <w:left w:val="nil"/>
              <w:bottom w:val="nil"/>
              <w:right w:val="nil"/>
            </w:tcBorders>
          </w:tcPr>
          <w:p w14:paraId="2B9FE7F2" w14:textId="77777777" w:rsidR="003146F8" w:rsidRDefault="00626D95">
            <w:pPr>
              <w:spacing w:after="20"/>
              <w:jc w:val="right"/>
            </w:pPr>
            <w:r>
              <w:rPr>
                <w:b/>
                <w:sz w:val="17"/>
              </w:rPr>
              <w:t>97.6%</w:t>
            </w:r>
          </w:p>
        </w:tc>
      </w:tr>
      <w:tr w:rsidR="003146F8" w14:paraId="6F22D55B" w14:textId="77777777">
        <w:trPr>
          <w:jc w:val="center"/>
        </w:trPr>
        <w:tc>
          <w:tcPr>
            <w:tcW w:w="5256" w:type="dxa"/>
            <w:tcBorders>
              <w:top w:val="nil"/>
              <w:left w:val="nil"/>
              <w:bottom w:val="nil"/>
              <w:right w:val="nil"/>
            </w:tcBorders>
          </w:tcPr>
          <w:p w14:paraId="694D74FD" w14:textId="77777777" w:rsidR="003146F8" w:rsidRDefault="00626D95">
            <w:pPr>
              <w:spacing w:after="20"/>
            </w:pPr>
            <w:r>
              <w:rPr>
                <w:sz w:val="17"/>
              </w:rPr>
              <w:t>SSC</w:t>
            </w:r>
          </w:p>
        </w:tc>
        <w:tc>
          <w:tcPr>
            <w:tcW w:w="5256" w:type="dxa"/>
            <w:tcBorders>
              <w:top w:val="nil"/>
              <w:left w:val="nil"/>
              <w:bottom w:val="nil"/>
              <w:right w:val="nil"/>
            </w:tcBorders>
          </w:tcPr>
          <w:p w14:paraId="5B8DEF51" w14:textId="77777777" w:rsidR="003146F8" w:rsidRDefault="00626D95">
            <w:pPr>
              <w:spacing w:after="20"/>
              <w:jc w:val="right"/>
            </w:pPr>
            <w:r>
              <w:rPr>
                <w:b/>
                <w:sz w:val="17"/>
              </w:rPr>
              <w:t>97.6%</w:t>
            </w:r>
          </w:p>
        </w:tc>
      </w:tr>
    </w:tbl>
    <w:p w14:paraId="26600995" w14:textId="77777777" w:rsidR="003146F8" w:rsidRDefault="00626D95">
      <w:pPr>
        <w:pBdr>
          <w:bottom w:val="single" w:sz="5" w:space="1" w:color="1F3A5F"/>
        </w:pBdr>
        <w:spacing w:before="120" w:after="40"/>
      </w:pPr>
      <w:r>
        <w:rPr>
          <w:b/>
          <w:color w:val="1F3A5F"/>
          <w:sz w:val="21"/>
        </w:rPr>
        <w:t>TECHNICAL SKILLS</w:t>
      </w:r>
    </w:p>
    <w:p w14:paraId="4D5C66FB" w14:textId="77777777" w:rsidR="003146F8" w:rsidRDefault="00626D95">
      <w:pPr>
        <w:spacing w:after="20"/>
      </w:pPr>
      <w:r>
        <w:rPr>
          <w:b/>
        </w:rPr>
        <w:t xml:space="preserve">Languages: </w:t>
      </w:r>
      <w:r>
        <w:t>C, Java, Python</w:t>
      </w:r>
    </w:p>
    <w:p w14:paraId="6CE77A75" w14:textId="77777777" w:rsidR="003146F8" w:rsidRDefault="00626D95">
      <w:pPr>
        <w:spacing w:after="20"/>
      </w:pPr>
      <w:r>
        <w:rPr>
          <w:b/>
        </w:rPr>
        <w:t xml:space="preserve">DSA: </w:t>
      </w:r>
      <w:r>
        <w:t>Arrays, Searching, Sorting, Linked Lists, Stacks, Queues, Hashing, Trees, Graphs, Dynamic Programming</w:t>
      </w:r>
    </w:p>
    <w:p w14:paraId="0751BB17" w14:textId="77777777" w:rsidR="003146F8" w:rsidRDefault="00626D95">
      <w:pPr>
        <w:spacing w:after="20"/>
      </w:pPr>
      <w:r>
        <w:rPr>
          <w:b/>
        </w:rPr>
        <w:t xml:space="preserve">Web: </w:t>
      </w:r>
      <w:r>
        <w:t>HTML, CSS, JavaScript, Node.js, Express.js</w:t>
      </w:r>
    </w:p>
    <w:p w14:paraId="65831A13" w14:textId="77777777" w:rsidR="003146F8" w:rsidRDefault="00626D95">
      <w:pPr>
        <w:spacing w:after="20"/>
      </w:pPr>
      <w:r>
        <w:rPr>
          <w:b/>
        </w:rPr>
        <w:t xml:space="preserve">Databases: </w:t>
      </w:r>
      <w:r>
        <w:t>MySQL, SQLite, MongoDB</w:t>
      </w:r>
    </w:p>
    <w:p w14:paraId="718C37FF" w14:textId="77777777" w:rsidR="003146F8" w:rsidRDefault="00626D95">
      <w:pPr>
        <w:spacing w:after="20"/>
      </w:pPr>
      <w:r>
        <w:rPr>
          <w:b/>
        </w:rPr>
        <w:t xml:space="preserve">ML / Data: </w:t>
      </w:r>
      <w:r>
        <w:t>Python, introductory Machine Learning, data analysis</w:t>
      </w:r>
    </w:p>
    <w:p w14:paraId="2B4D1D76" w14:textId="77777777" w:rsidR="003146F8" w:rsidRDefault="00626D95">
      <w:pPr>
        <w:spacing w:after="20"/>
      </w:pPr>
      <w:r>
        <w:rPr>
          <w:b/>
        </w:rPr>
        <w:t xml:space="preserve">Tools: </w:t>
      </w:r>
      <w:r>
        <w:t>Git, GitHub, JDBC</w:t>
      </w:r>
    </w:p>
    <w:p w14:paraId="486FFA07" w14:textId="77777777" w:rsidR="003146F8" w:rsidRDefault="00626D95">
      <w:pPr>
        <w:pBdr>
          <w:bottom w:val="single" w:sz="5" w:space="1" w:color="1F3A5F"/>
        </w:pBdr>
        <w:spacing w:before="120" w:after="40"/>
      </w:pPr>
      <w:r>
        <w:rPr>
          <w:b/>
          <w:color w:val="1F3A5F"/>
          <w:sz w:val="21"/>
        </w:rPr>
        <w:t>PROJECTS</w:t>
      </w:r>
    </w:p>
    <w:p w14:paraId="0AD7C74C" w14:textId="77777777" w:rsidR="003146F8" w:rsidRDefault="00626D95">
      <w:pPr>
        <w:spacing w:after="20"/>
      </w:pPr>
      <w:r>
        <w:rPr>
          <w:b/>
        </w:rPr>
        <w:t>GreenMate – Smart Plant Care Companion</w:t>
      </w:r>
      <w:r>
        <w:rPr>
          <w:i/>
        </w:rPr>
        <w:t xml:space="preserve">  |  Python • Machine Learning • Web Technologies • SQLite</w:t>
      </w:r>
    </w:p>
    <w:p w14:paraId="13055F8A" w14:textId="77777777" w:rsidR="003146F8" w:rsidRDefault="00626D95">
      <w:pPr>
        <w:spacing w:after="20"/>
        <w:ind w:left="173" w:hanging="115"/>
      </w:pPr>
      <w:r>
        <w:rPr>
          <w:b/>
        </w:rPr>
        <w:t xml:space="preserve">• </w:t>
      </w:r>
      <w:r>
        <w:t>Designed a smart plant-care application concept to help users manage plant information and care routines.</w:t>
      </w:r>
    </w:p>
    <w:p w14:paraId="502EFC0F" w14:textId="77777777" w:rsidR="003146F8" w:rsidRDefault="00626D95">
      <w:pPr>
        <w:spacing w:after="20"/>
        <w:ind w:left="173" w:hanging="115"/>
      </w:pPr>
      <w:r>
        <w:rPr>
          <w:b/>
        </w:rPr>
        <w:t xml:space="preserve">• </w:t>
      </w:r>
      <w:r>
        <w:t>Planned personalized care guidance, watering reminders, and plant-related data management.</w:t>
      </w:r>
    </w:p>
    <w:p w14:paraId="3588BDDE" w14:textId="77777777" w:rsidR="003146F8" w:rsidRDefault="00626D95">
      <w:pPr>
        <w:spacing w:after="20"/>
        <w:ind w:left="173" w:hanging="115"/>
      </w:pPr>
      <w:r>
        <w:rPr>
          <w:b/>
        </w:rPr>
        <w:t xml:space="preserve">• </w:t>
      </w:r>
      <w:r>
        <w:t>Explored Machine Learning integration for future plant identification and disease-detection capabilities.</w:t>
      </w:r>
    </w:p>
    <w:p w14:paraId="59E8AF22" w14:textId="77777777" w:rsidR="003146F8" w:rsidRDefault="00626D95">
      <w:pPr>
        <w:spacing w:before="40" w:after="20"/>
      </w:pPr>
      <w:r>
        <w:rPr>
          <w:b/>
        </w:rPr>
        <w:t>Medication Management System</w:t>
      </w:r>
      <w:r>
        <w:rPr>
          <w:i/>
        </w:rPr>
        <w:t xml:space="preserve">  |  Python • Data Processing • Machine Learning Concepts</w:t>
      </w:r>
    </w:p>
    <w:p w14:paraId="4E93A21D" w14:textId="77777777" w:rsidR="003146F8" w:rsidRDefault="00626D95">
      <w:pPr>
        <w:spacing w:after="20"/>
        <w:ind w:left="173" w:hanging="115"/>
      </w:pPr>
      <w:r>
        <w:rPr>
          <w:b/>
        </w:rPr>
        <w:t xml:space="preserve">• </w:t>
      </w:r>
      <w:r>
        <w:t>Worked on a medication-focused application using structured medicine data and frequency-based relationships.</w:t>
      </w:r>
    </w:p>
    <w:p w14:paraId="10BF088E" w14:textId="77777777" w:rsidR="003146F8" w:rsidRDefault="00626D95">
      <w:pPr>
        <w:spacing w:after="20"/>
        <w:ind w:left="173" w:hanging="115"/>
      </w:pPr>
      <w:r>
        <w:rPr>
          <w:b/>
        </w:rPr>
        <w:t xml:space="preserve">• </w:t>
      </w:r>
      <w:r>
        <w:t>Applied data-processing concepts to identify and manage frequently occurring medicine-pair relationships.</w:t>
      </w:r>
    </w:p>
    <w:p w14:paraId="0BB7F725" w14:textId="77777777" w:rsidR="003146F8" w:rsidRDefault="00626D95">
      <w:pPr>
        <w:spacing w:after="20"/>
        <w:ind w:left="173" w:hanging="115"/>
      </w:pPr>
      <w:r>
        <w:rPr>
          <w:b/>
        </w:rPr>
        <w:t xml:space="preserve">• </w:t>
      </w:r>
      <w:r>
        <w:t>Focused on practical handling of dataset limitations and duplicate prevention.</w:t>
      </w:r>
    </w:p>
    <w:p w14:paraId="2B910BD4" w14:textId="77777777" w:rsidR="003146F8" w:rsidRDefault="00626D95">
      <w:pPr>
        <w:pBdr>
          <w:bottom w:val="single" w:sz="5" w:space="1" w:color="1F3A5F"/>
        </w:pBdr>
        <w:spacing w:before="120" w:after="40"/>
      </w:pPr>
      <w:r>
        <w:rPr>
          <w:b/>
          <w:color w:val="1F3A5F"/>
          <w:sz w:val="21"/>
        </w:rPr>
        <w:t>CORE COURSEWORK</w:t>
      </w:r>
    </w:p>
    <w:p w14:paraId="767F7F22" w14:textId="77777777" w:rsidR="003146F8" w:rsidRDefault="00626D95">
      <w:r>
        <w:t>Data Structures &amp; Algorithms • Object-Oriented Programming • Computer Networks • Operating Systems • Database Management Systems • Machine Learning • Web Development</w:t>
      </w:r>
    </w:p>
    <w:p w14:paraId="143D2142" w14:textId="77777777" w:rsidR="003146F8" w:rsidRDefault="00626D95">
      <w:pPr>
        <w:pBdr>
          <w:bottom w:val="single" w:sz="5" w:space="1" w:color="1F3A5F"/>
        </w:pBdr>
        <w:spacing w:before="120" w:after="40"/>
      </w:pPr>
      <w:r>
        <w:rPr>
          <w:b/>
          <w:color w:val="1F3A5F"/>
          <w:sz w:val="21"/>
        </w:rPr>
        <w:t>ACHIEVEMENTS &amp; ACTIVITIES</w:t>
      </w:r>
    </w:p>
    <w:p w14:paraId="083195A8" w14:textId="77777777" w:rsidR="003146F8" w:rsidRDefault="00626D95">
      <w:pPr>
        <w:spacing w:after="20"/>
        <w:ind w:left="173" w:hanging="115"/>
      </w:pPr>
      <w:r>
        <w:rPr>
          <w:b/>
        </w:rPr>
        <w:t xml:space="preserve">• </w:t>
      </w:r>
      <w:r>
        <w:t>Maintained strong academic performance with a 9.8 CGPA in B.Tech.</w:t>
      </w:r>
    </w:p>
    <w:p w14:paraId="7146F5BE" w14:textId="77777777" w:rsidR="003146F8" w:rsidRDefault="00626D95">
      <w:pPr>
        <w:spacing w:after="20"/>
        <w:ind w:left="173" w:hanging="115"/>
      </w:pPr>
      <w:r>
        <w:rPr>
          <w:b/>
        </w:rPr>
        <w:t xml:space="preserve">• </w:t>
      </w:r>
      <w:r>
        <w:t>Regularly practices LeetCode-style Data Structures and Algorithms problems.</w:t>
      </w:r>
    </w:p>
    <w:p w14:paraId="4A4E5E34" w14:textId="77777777" w:rsidR="003146F8" w:rsidRDefault="00626D95">
      <w:pPr>
        <w:spacing w:after="20"/>
        <w:ind w:left="173" w:hanging="115"/>
      </w:pPr>
      <w:r>
        <w:rPr>
          <w:b/>
        </w:rPr>
        <w:t xml:space="preserve">• </w:t>
      </w:r>
      <w:r>
        <w:t>Participated in coding competitions, technical challenges, and Machine Learning project/hackathon activities.</w:t>
      </w:r>
    </w:p>
    <w:p w14:paraId="3B80C530" w14:textId="77777777" w:rsidR="003146F8" w:rsidRDefault="00626D95">
      <w:pPr>
        <w:spacing w:after="20"/>
        <w:ind w:left="173" w:hanging="115"/>
      </w:pPr>
      <w:r>
        <w:rPr>
          <w:b/>
        </w:rPr>
        <w:t xml:space="preserve">• </w:t>
      </w:r>
      <w:r>
        <w:t>Hands-on practice in debugging, code optimization, and algorithmic problem solving.</w:t>
      </w:r>
    </w:p>
    <w:p w14:paraId="5619832D" w14:textId="77777777" w:rsidR="003146F8" w:rsidRDefault="00626D95">
      <w:pPr>
        <w:pBdr>
          <w:bottom w:val="single" w:sz="5" w:space="1" w:color="1F3A5F"/>
        </w:pBdr>
        <w:spacing w:before="120" w:after="40"/>
      </w:pPr>
      <w:r>
        <w:rPr>
          <w:b/>
          <w:color w:val="1F3A5F"/>
          <w:sz w:val="21"/>
        </w:rPr>
        <w:t>SOFT SKILLS</w:t>
      </w:r>
    </w:p>
    <w:p w14:paraId="2BCA2CCA" w14:textId="77777777" w:rsidR="003146F8" w:rsidRDefault="00626D95">
      <w:r>
        <w:t>Problem Solving • Analytical Thinking • Teamwork • Communication • Adaptability • Continuous Learning</w:t>
      </w:r>
    </w:p>
    <w:p w14:paraId="06251A40" w14:textId="77777777" w:rsidR="003146F8" w:rsidRDefault="00626D95">
      <w:pPr>
        <w:pBdr>
          <w:bottom w:val="single" w:sz="5" w:space="1" w:color="1F3A5F"/>
        </w:pBdr>
        <w:spacing w:before="120" w:after="40"/>
      </w:pPr>
      <w:r>
        <w:rPr>
          <w:b/>
          <w:color w:val="1F3A5F"/>
          <w:sz w:val="21"/>
        </w:rPr>
        <w:t>AREAS OF INTEREST</w:t>
      </w:r>
    </w:p>
    <w:p w14:paraId="586CCD0F" w14:textId="77777777" w:rsidR="003146F8" w:rsidRDefault="00626D95">
      <w:r>
        <w:t>Software Development • Data Structures &amp; Algorithms • Artificial Intelligence • Machine Learning • Web Development</w:t>
      </w:r>
    </w:p>
    <w:sectPr w:rsidR="003146F8"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600812">
    <w:abstractNumId w:val="8"/>
  </w:num>
  <w:num w:numId="2" w16cid:durableId="479151541">
    <w:abstractNumId w:val="6"/>
  </w:num>
  <w:num w:numId="3" w16cid:durableId="559707254">
    <w:abstractNumId w:val="5"/>
  </w:num>
  <w:num w:numId="4" w16cid:durableId="1729647940">
    <w:abstractNumId w:val="4"/>
  </w:num>
  <w:num w:numId="5" w16cid:durableId="482283101">
    <w:abstractNumId w:val="7"/>
  </w:num>
  <w:num w:numId="6" w16cid:durableId="1144279081">
    <w:abstractNumId w:val="3"/>
  </w:num>
  <w:num w:numId="7" w16cid:durableId="471606204">
    <w:abstractNumId w:val="2"/>
  </w:num>
  <w:num w:numId="8" w16cid:durableId="1736851911">
    <w:abstractNumId w:val="1"/>
  </w:num>
  <w:num w:numId="9" w16cid:durableId="102717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45"/>
    <w:rsid w:val="00034616"/>
    <w:rsid w:val="0006063C"/>
    <w:rsid w:val="001044AE"/>
    <w:rsid w:val="0015074B"/>
    <w:rsid w:val="0029639D"/>
    <w:rsid w:val="003146F8"/>
    <w:rsid w:val="00326F90"/>
    <w:rsid w:val="00AA1D8D"/>
    <w:rsid w:val="00B342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291EE9-CB18-4FAA-967D-F797367D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venky donka</cp:lastModifiedBy>
  <cp:revision>3</cp:revision>
  <dcterms:created xsi:type="dcterms:W3CDTF">2013-12-23T23:15:00Z</dcterms:created>
  <dcterms:modified xsi:type="dcterms:W3CDTF">2026-09-25T00:10:00Z</dcterms:modified>
  <cp:category/>
</cp:coreProperties>
</file>